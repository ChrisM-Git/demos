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EB524" w14:textId="77777777" w:rsidR="004B297E" w:rsidRDefault="00000000">
      <w:pPr>
        <w:pStyle w:val="Title"/>
        <w:jc w:val="center"/>
      </w:pPr>
      <w:r>
        <w:t>Copilot Studio Red Team Wrapper</w:t>
      </w:r>
    </w:p>
    <w:p w14:paraId="6937E970" w14:textId="77777777" w:rsidR="004B297E" w:rsidRDefault="00000000">
      <w:pPr>
        <w:jc w:val="center"/>
      </w:pPr>
      <w:r>
        <w:rPr>
          <w:color w:val="555555"/>
        </w:rPr>
        <w:t>Setup Guide — Palo Alto Networks AI Runtime Security (AIRS)</w:t>
      </w:r>
    </w:p>
    <w:p w14:paraId="210352D8" w14:textId="77777777" w:rsidR="004B297E" w:rsidRDefault="004B297E"/>
    <w:p w14:paraId="178DFB31" w14:textId="77777777" w:rsidR="004B297E" w:rsidRDefault="00000000">
      <w:r>
        <w:t>This wrapper bridges the Palo Alto Networks AI Runtime Security (AIRS) red team tool with Microsoft Copilot Studio via the Direct Line API. Two setup options are provided: a local Mac setup using ngrok for testing and demos, and a production setup for customers hosting the wrapper on their own infrastructure.</w:t>
      </w:r>
    </w:p>
    <w:p w14:paraId="3CEA4EA8" w14:textId="77777777" w:rsidR="004B297E" w:rsidRDefault="004B297E"/>
    <w:p w14:paraId="03D8644B" w14:textId="77777777" w:rsidR="004B297E" w:rsidRDefault="00000000">
      <w:pPr>
        <w:pStyle w:val="Heading1"/>
      </w:pPr>
      <w:r>
        <w:rPr>
          <w:color w:val="0F4C81"/>
        </w:rPr>
        <w:t>Option 1: Local Mac Setup (using ngrok)</w:t>
      </w:r>
    </w:p>
    <w:p w14:paraId="1F8C3BE2" w14:textId="77777777" w:rsidR="004B297E" w:rsidRDefault="00000000">
      <w:r>
        <w:t>Use this option when you want to run the wrapper on your laptop for testing or demos. ngrok creates a secure public tunnel to your local machine — no router or firewall changes required.</w:t>
      </w:r>
    </w:p>
    <w:p w14:paraId="61E20E23" w14:textId="77777777" w:rsidR="004B297E" w:rsidRDefault="004B297E"/>
    <w:p w14:paraId="38454808" w14:textId="77777777" w:rsidR="004B297E" w:rsidRDefault="00000000">
      <w:pPr>
        <w:pStyle w:val="Heading2"/>
      </w:pPr>
      <w:r>
        <w:rPr>
          <w:color w:val="1A7AC4"/>
        </w:rPr>
        <w:t>Prerequisites</w:t>
      </w:r>
    </w:p>
    <w:p w14:paraId="54E92349" w14:textId="77777777" w:rsidR="004B297E" w:rsidRDefault="00000000">
      <w:pPr>
        <w:pStyle w:val="ListBullet"/>
      </w:pPr>
      <w:r>
        <w:t>Python 3.9+</w:t>
      </w:r>
    </w:p>
    <w:p w14:paraId="0EFB9332" w14:textId="77777777" w:rsidR="004B297E" w:rsidRDefault="00000000">
      <w:pPr>
        <w:pStyle w:val="ListBullet"/>
      </w:pPr>
      <w:r>
        <w:t>A Copilot Studio bot with Direct Line Speech channel enabled</w:t>
      </w:r>
    </w:p>
    <w:p w14:paraId="644A9950" w14:textId="77777777" w:rsidR="004B297E" w:rsidRDefault="00000000">
      <w:pPr>
        <w:pStyle w:val="ListBullet"/>
      </w:pPr>
      <w:r>
        <w:t>A free ngrok account (ngrok.com)</w:t>
      </w:r>
    </w:p>
    <w:p w14:paraId="1CE87C17" w14:textId="77777777" w:rsidR="004B297E" w:rsidRDefault="004B297E"/>
    <w:p w14:paraId="1DED32A8" w14:textId="77777777" w:rsidR="004B297E" w:rsidRDefault="00000000">
      <w:pPr>
        <w:pStyle w:val="Heading2"/>
      </w:pPr>
      <w:r>
        <w:rPr>
          <w:color w:val="1A7AC4"/>
        </w:rPr>
        <w:t>Step 1 — Install Homebrew</w:t>
      </w:r>
    </w:p>
    <w:p w14:paraId="2FBD28A1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/bin/bash -c "$(curl -fsSL https://raw.githubusercontent.com/Homebrew/install/HEAD/install.sh)"</w:t>
      </w:r>
    </w:p>
    <w:p w14:paraId="06CC7AEA" w14:textId="77777777" w:rsidR="004B297E" w:rsidRDefault="00000000">
      <w:r>
        <w:t>After install, add brew to your PATH:</w:t>
      </w:r>
    </w:p>
    <w:p w14:paraId="6D940EFD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echo &gt;&gt; ~/.zprofile</w:t>
      </w:r>
    </w:p>
    <w:p w14:paraId="640FF1A6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echo 'eval "$(/opt/homebrew/bin/brew shellenv zsh)"' &gt;&gt; ~/.zprofile</w:t>
      </w:r>
    </w:p>
    <w:p w14:paraId="52B6632B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eval "$(/opt/homebrew/bin/brew shellenv zsh)"</w:t>
      </w:r>
    </w:p>
    <w:p w14:paraId="3A0737BF" w14:textId="77777777" w:rsidR="004B297E" w:rsidRDefault="004B297E"/>
    <w:p w14:paraId="41F26D08" w14:textId="77777777" w:rsidR="004B297E" w:rsidRDefault="00000000">
      <w:pPr>
        <w:pStyle w:val="Heading2"/>
      </w:pPr>
      <w:r>
        <w:rPr>
          <w:color w:val="1A7AC4"/>
        </w:rPr>
        <w:t>Step 2 — Install ngrok</w:t>
      </w:r>
    </w:p>
    <w:p w14:paraId="0C4DB329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brew install ngrok</w:t>
      </w:r>
    </w:p>
    <w:p w14:paraId="1BDEEAE9" w14:textId="77777777" w:rsidR="004B297E" w:rsidRDefault="004B297E"/>
    <w:p w14:paraId="51E6BD44" w14:textId="77777777" w:rsidR="004B297E" w:rsidRDefault="00000000">
      <w:pPr>
        <w:pStyle w:val="Heading2"/>
      </w:pPr>
      <w:r>
        <w:rPr>
          <w:color w:val="1A7AC4"/>
        </w:rPr>
        <w:lastRenderedPageBreak/>
        <w:t>Step 3 — Authenticate ngrok</w:t>
      </w:r>
    </w:p>
    <w:p w14:paraId="1BF7C4A1" w14:textId="77777777" w:rsidR="004B297E" w:rsidRDefault="00000000">
      <w:r>
        <w:t>Sign up at ngrok.com, copy your auth token from the dashboard, then run:</w:t>
      </w:r>
    </w:p>
    <w:p w14:paraId="0B3F0FAF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ngrok config add-authtoken &lt;your-auth-token&gt;</w:t>
      </w:r>
    </w:p>
    <w:p w14:paraId="0D497316" w14:textId="77777777" w:rsidR="004B297E" w:rsidRDefault="004B297E"/>
    <w:p w14:paraId="55D0C38B" w14:textId="77777777" w:rsidR="004B297E" w:rsidRDefault="00000000">
      <w:pPr>
        <w:pStyle w:val="Heading2"/>
      </w:pPr>
      <w:r>
        <w:rPr>
          <w:color w:val="1A7AC4"/>
        </w:rPr>
        <w:t>Step 4 — Set up the wrapper</w:t>
      </w:r>
    </w:p>
    <w:p w14:paraId="44EAA04F" w14:textId="77777777" w:rsidR="004B297E" w:rsidRDefault="00000000">
      <w:r>
        <w:t>Place main.py, requirements.txt, and .env.example in a folder (e.g. ~/python/copilot_wrapper), then:</w:t>
      </w:r>
    </w:p>
    <w:p w14:paraId="7814D75B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cd ~/python</w:t>
      </w:r>
    </w:p>
    <w:p w14:paraId="5296A409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python3 -m venv .venv</w:t>
      </w:r>
    </w:p>
    <w:p w14:paraId="781FCF59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source .venv/bin/activate</w:t>
      </w:r>
    </w:p>
    <w:p w14:paraId="7762809D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cd ~/python/copilot_wrapper</w:t>
      </w:r>
    </w:p>
    <w:p w14:paraId="18ED0DD5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pip install -r requirements.txt</w:t>
      </w:r>
    </w:p>
    <w:p w14:paraId="59387586" w14:textId="77777777" w:rsidR="004B297E" w:rsidRDefault="004B297E"/>
    <w:p w14:paraId="66018B04" w14:textId="77777777" w:rsidR="004B297E" w:rsidRDefault="00000000">
      <w:pPr>
        <w:pStyle w:val="Heading2"/>
      </w:pPr>
      <w:r>
        <w:rPr>
          <w:color w:val="1A7AC4"/>
        </w:rPr>
        <w:t>Step 5 — Configure your Copilot endpoint</w:t>
      </w:r>
    </w:p>
    <w:p w14:paraId="643F0386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cp .env.example .env</w:t>
      </w:r>
    </w:p>
    <w:p w14:paraId="60771B2C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open -e .env</w:t>
      </w:r>
    </w:p>
    <w:p w14:paraId="545A4B9D" w14:textId="77777777" w:rsidR="004B297E" w:rsidRDefault="00000000">
      <w:r>
        <w:t>Paste your token endpoint into the .env file:</w:t>
      </w:r>
    </w:p>
    <w:p w14:paraId="27139DB4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COPILOT_TOKEN_ENDPOINT=https://&lt;your-env&gt;.environment.api.powerplatform.com/powervirtualagents/botsbyschema/&lt;your-bot&gt;/directline/token?api-version=2022-03-01-preview</w:t>
      </w:r>
    </w:p>
    <w:p w14:paraId="3695C9CC" w14:textId="77777777" w:rsidR="004B297E" w:rsidRDefault="00000000">
      <w:r>
        <w:t>How to find your token endpoint:</w:t>
      </w:r>
    </w:p>
    <w:p w14:paraId="2B6B74EC" w14:textId="77777777" w:rsidR="004B297E" w:rsidRDefault="00000000">
      <w:pPr>
        <w:pStyle w:val="ListNumber"/>
      </w:pPr>
      <w:r>
        <w:t>Open Copilot Studio</w:t>
      </w:r>
    </w:p>
    <w:p w14:paraId="54714518" w14:textId="77777777" w:rsidR="004B297E" w:rsidRDefault="00000000">
      <w:pPr>
        <w:pStyle w:val="ListNumber"/>
      </w:pPr>
      <w:r>
        <w:t>Go to Settings → Channels → Direct Line Speech</w:t>
      </w:r>
    </w:p>
    <w:p w14:paraId="18748EE0" w14:textId="77777777" w:rsidR="004B297E" w:rsidRDefault="00000000">
      <w:pPr>
        <w:pStyle w:val="ListNumber"/>
      </w:pPr>
      <w:r>
        <w:t>Copy the Token Endpoint URL</w:t>
      </w:r>
    </w:p>
    <w:p w14:paraId="4A99E318" w14:textId="77777777" w:rsidR="004B297E" w:rsidRDefault="004B297E"/>
    <w:p w14:paraId="0CA9E0A5" w14:textId="77777777" w:rsidR="004B297E" w:rsidRDefault="00000000">
      <w:pPr>
        <w:pStyle w:val="Heading2"/>
      </w:pPr>
      <w:r>
        <w:rPr>
          <w:color w:val="1A7AC4"/>
        </w:rPr>
        <w:t>Step 6 — Start the wrapper</w:t>
      </w:r>
    </w:p>
    <w:p w14:paraId="6C1BD402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uvicorn main:app --host 0.0.0.0 --port 8000</w:t>
      </w:r>
    </w:p>
    <w:p w14:paraId="02A1482B" w14:textId="77777777" w:rsidR="004B297E" w:rsidRDefault="00000000">
      <w:r>
        <w:rPr>
          <w:i/>
          <w:color w:val="555555"/>
        </w:rPr>
        <w:t>Note: IMPORTANT: You must keep this terminal window open and running for the entire duration of the red team scan. If you close it or press Ctrl+C, the wrapper will stop and AIRS will lose connectivity. Do not put your Mac to sleep during the scan.</w:t>
      </w:r>
    </w:p>
    <w:p w14:paraId="005A3B45" w14:textId="77777777" w:rsidR="004B297E" w:rsidRDefault="004B297E"/>
    <w:p w14:paraId="20A0688A" w14:textId="77777777" w:rsidR="004B297E" w:rsidRDefault="00000000">
      <w:pPr>
        <w:pStyle w:val="Heading2"/>
      </w:pPr>
      <w:r>
        <w:rPr>
          <w:color w:val="1A7AC4"/>
        </w:rPr>
        <w:lastRenderedPageBreak/>
        <w:t>Step 7 — Expose with ngrok (new terminal tab)</w:t>
      </w:r>
    </w:p>
    <w:p w14:paraId="44D72F86" w14:textId="77777777" w:rsidR="004B297E" w:rsidRDefault="00000000">
      <w:r>
        <w:t>Open a second terminal tab and run:</w:t>
      </w:r>
    </w:p>
    <w:p w14:paraId="0E46F682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ngrok http 8000</w:t>
      </w:r>
    </w:p>
    <w:p w14:paraId="536B9000" w14:textId="77777777" w:rsidR="004B297E" w:rsidRDefault="00000000">
      <w:r>
        <w:t>Copy the public URL shown, e.g.: https://abc123.ngrok-free.dev</w:t>
      </w:r>
    </w:p>
    <w:p w14:paraId="6080215F" w14:textId="77777777" w:rsidR="004B297E" w:rsidRDefault="00000000">
      <w:r>
        <w:rPr>
          <w:i/>
          <w:color w:val="555555"/>
        </w:rPr>
        <w:t>Note: IMPORTANT: Keep this terminal window open as well. You will need TWO terminal windows running simultaneously — one for uvicorn (the wrapper) and one for ngrok (the tunnel). Closing either window will stop the red team scan.</w:t>
      </w:r>
    </w:p>
    <w:p w14:paraId="2E8D1D64" w14:textId="77777777" w:rsidR="004B297E" w:rsidRDefault="004B297E"/>
    <w:p w14:paraId="76AD6409" w14:textId="77777777" w:rsidR="004B297E" w:rsidRDefault="00000000">
      <w:pPr>
        <w:pStyle w:val="Heading2"/>
      </w:pPr>
      <w:r>
        <w:rPr>
          <w:color w:val="1A7AC4"/>
        </w:rPr>
        <w:t>Step 8 — Configure AIRS Red Team Tool</w:t>
      </w:r>
    </w:p>
    <w:p w14:paraId="74E39DE2" w14:textId="77777777" w:rsidR="004B297E" w:rsidRDefault="00000000">
      <w:r>
        <w:t>In the AIRS red team tool select cURL Import and enter:</w:t>
      </w:r>
    </w:p>
    <w:p w14:paraId="5B2CE79A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curl -X POST "https://abc123.ngrok-free.dev/" -H "Content-Type: application/json"</w:t>
      </w:r>
    </w:p>
    <w:p w14:paraId="64BDEC90" w14:textId="77777777" w:rsidR="004B297E" w:rsidRDefault="00000000">
      <w:r>
        <w:t>Request JSON:</w:t>
      </w:r>
    </w:p>
    <w:p w14:paraId="6529468C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{</w:t>
      </w:r>
      <w:r>
        <w:rPr>
          <w:rFonts w:ascii="Courier New" w:hAnsi="Courier New"/>
          <w:color w:val="D63300"/>
          <w:sz w:val="18"/>
        </w:rPr>
        <w:br/>
        <w:t xml:space="preserve">  "input": "{INPUT}"</w:t>
      </w:r>
      <w:r>
        <w:rPr>
          <w:rFonts w:ascii="Courier New" w:hAnsi="Courier New"/>
          <w:color w:val="D63300"/>
          <w:sz w:val="18"/>
        </w:rPr>
        <w:br/>
        <w:t>}</w:t>
      </w:r>
    </w:p>
    <w:p w14:paraId="7B845AD2" w14:textId="77777777" w:rsidR="004B297E" w:rsidRDefault="00000000">
      <w:r>
        <w:t>Response JSON:</w:t>
      </w:r>
    </w:p>
    <w:p w14:paraId="1F9D350F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{</w:t>
      </w:r>
      <w:r>
        <w:rPr>
          <w:rFonts w:ascii="Courier New" w:hAnsi="Courier New"/>
          <w:color w:val="D63300"/>
          <w:sz w:val="18"/>
        </w:rPr>
        <w:br/>
        <w:t xml:space="preserve">  "output": "{RESPONSE}"</w:t>
      </w:r>
      <w:r>
        <w:rPr>
          <w:rFonts w:ascii="Courier New" w:hAnsi="Courier New"/>
          <w:color w:val="D63300"/>
          <w:sz w:val="18"/>
        </w:rPr>
        <w:br/>
        <w:t>}</w:t>
      </w:r>
    </w:p>
    <w:p w14:paraId="6D094335" w14:textId="77777777" w:rsidR="004B297E" w:rsidRDefault="00000000">
      <w:r>
        <w:t>Supports Sessions: No</w:t>
      </w:r>
    </w:p>
    <w:p w14:paraId="17644264" w14:textId="77777777" w:rsidR="004B297E" w:rsidRDefault="004B297E"/>
    <w:p w14:paraId="7C53ACA6" w14:textId="77777777" w:rsidR="004B297E" w:rsidRDefault="00000000">
      <w:r>
        <w:rPr>
          <w:i/>
          <w:color w:val="555555"/>
        </w:rPr>
        <w:t>Note: The ngrok free tier URL changes every time you restart ngrok. Update the AIRS config with the new URL each session.</w:t>
      </w:r>
    </w:p>
    <w:p w14:paraId="31135098" w14:textId="77777777" w:rsidR="004B297E" w:rsidRDefault="004B297E"/>
    <w:p w14:paraId="4D07AD76" w14:textId="77777777" w:rsidR="004B297E" w:rsidRDefault="00000000">
      <w:pPr>
        <w:pStyle w:val="Heading1"/>
      </w:pPr>
      <w:r>
        <w:rPr>
          <w:color w:val="0F4C81"/>
        </w:rPr>
        <w:t>Option 2: Customer / Production Setup (hosted server)</w:t>
      </w:r>
    </w:p>
    <w:p w14:paraId="3A966454" w14:textId="77777777" w:rsidR="004B297E" w:rsidRDefault="00000000">
      <w:r>
        <w:t>Use this option when the customer wants to run the wrapper on their own infrastructure such as a cloud VM (AWS, Azure, GCP) or existing web server. This provides a stable, always-on endpoint for the AIRS red team tool.</w:t>
      </w:r>
    </w:p>
    <w:p w14:paraId="3693C9E6" w14:textId="77777777" w:rsidR="004B297E" w:rsidRDefault="004B297E"/>
    <w:p w14:paraId="5EB55F29" w14:textId="77777777" w:rsidR="004B297E" w:rsidRDefault="00000000">
      <w:pPr>
        <w:pStyle w:val="Heading2"/>
      </w:pPr>
      <w:r>
        <w:rPr>
          <w:color w:val="1A7AC4"/>
        </w:rPr>
        <w:t>Prerequisites</w:t>
      </w:r>
    </w:p>
    <w:p w14:paraId="6F10833B" w14:textId="77777777" w:rsidR="004B297E" w:rsidRDefault="00000000">
      <w:pPr>
        <w:pStyle w:val="ListBullet"/>
      </w:pPr>
      <w:r>
        <w:t>A Linux server or cloud VM (AWS, Azure, GCP)</w:t>
      </w:r>
    </w:p>
    <w:p w14:paraId="67875861" w14:textId="77777777" w:rsidR="004B297E" w:rsidRDefault="00000000">
      <w:pPr>
        <w:pStyle w:val="ListBullet"/>
      </w:pPr>
      <w:r>
        <w:lastRenderedPageBreak/>
        <w:t>Python 3.9+</w:t>
      </w:r>
    </w:p>
    <w:p w14:paraId="4E567B4C" w14:textId="77777777" w:rsidR="004B297E" w:rsidRDefault="00000000">
      <w:pPr>
        <w:pStyle w:val="ListBullet"/>
      </w:pPr>
      <w:r>
        <w:t>A public IP address or domain name</w:t>
      </w:r>
    </w:p>
    <w:p w14:paraId="66C4E853" w14:textId="77777777" w:rsidR="004B297E" w:rsidRDefault="00000000">
      <w:pPr>
        <w:pStyle w:val="ListBullet"/>
      </w:pPr>
      <w:r>
        <w:t>Port 8000 open in your firewall or security group</w:t>
      </w:r>
    </w:p>
    <w:p w14:paraId="2B11B090" w14:textId="77777777" w:rsidR="004B297E" w:rsidRDefault="00000000">
      <w:pPr>
        <w:pStyle w:val="ListBullet"/>
      </w:pPr>
      <w:r>
        <w:t>A Copilot Studio bot with Direct Line Speech channel enabled</w:t>
      </w:r>
    </w:p>
    <w:p w14:paraId="60AF5A2E" w14:textId="77777777" w:rsidR="004B297E" w:rsidRDefault="004B297E"/>
    <w:p w14:paraId="422376B2" w14:textId="77777777" w:rsidR="004B297E" w:rsidRDefault="00000000">
      <w:pPr>
        <w:pStyle w:val="Heading2"/>
      </w:pPr>
      <w:r>
        <w:rPr>
          <w:color w:val="1A7AC4"/>
        </w:rPr>
        <w:t>Step 1 — Copy wrapper files to server</w:t>
      </w:r>
    </w:p>
    <w:p w14:paraId="658D584A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scp -r copilot_wrapper/ user@your-server:/opt/copilot_wrapper/</w:t>
      </w:r>
    </w:p>
    <w:p w14:paraId="7A80EF9D" w14:textId="77777777" w:rsidR="004B297E" w:rsidRDefault="004B297E"/>
    <w:p w14:paraId="3F7546FB" w14:textId="77777777" w:rsidR="004B297E" w:rsidRDefault="00000000">
      <w:pPr>
        <w:pStyle w:val="Heading2"/>
      </w:pPr>
      <w:r>
        <w:rPr>
          <w:color w:val="1A7AC4"/>
        </w:rPr>
        <w:t>Step 2 — Install Python and dependencies</w:t>
      </w:r>
    </w:p>
    <w:p w14:paraId="1130E912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sudo apt update &amp;&amp; sudo apt install python3 python3-pip python3-venv -y</w:t>
      </w:r>
    </w:p>
    <w:p w14:paraId="1C6A21DF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cd /opt/copilot_wrapper</w:t>
      </w:r>
    </w:p>
    <w:p w14:paraId="2EA222AF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python3 -m venv venv</w:t>
      </w:r>
    </w:p>
    <w:p w14:paraId="1D194FAB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source venv/bin/activate</w:t>
      </w:r>
    </w:p>
    <w:p w14:paraId="6F122085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pip install -r requirements.txt</w:t>
      </w:r>
    </w:p>
    <w:p w14:paraId="25768082" w14:textId="77777777" w:rsidR="004B297E" w:rsidRDefault="004B297E"/>
    <w:p w14:paraId="4E2CCE2C" w14:textId="77777777" w:rsidR="004B297E" w:rsidRDefault="00000000">
      <w:pPr>
        <w:pStyle w:val="Heading2"/>
      </w:pPr>
      <w:r>
        <w:rPr>
          <w:color w:val="1A7AC4"/>
        </w:rPr>
        <w:t>Step 3 — Configure your Copilot endpoint</w:t>
      </w:r>
    </w:p>
    <w:p w14:paraId="27EE4ABF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cp .env.example .env</w:t>
      </w:r>
    </w:p>
    <w:p w14:paraId="7BB65647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nano .env</w:t>
      </w:r>
    </w:p>
    <w:p w14:paraId="1D18DA48" w14:textId="77777777" w:rsidR="004B297E" w:rsidRDefault="00000000">
      <w:r>
        <w:t>Set your token endpoint:</w:t>
      </w:r>
    </w:p>
    <w:p w14:paraId="5D7AB2A1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COPILOT_TOKEN_ENDPOINT=https://&lt;your-env&gt;.environment.api.powerplatform.com/powervirtualagents/botsbyschema/&lt;your-bot&gt;/directline/token?api-version=2022-03-01-preview</w:t>
      </w:r>
    </w:p>
    <w:p w14:paraId="4723A65A" w14:textId="77777777" w:rsidR="004B297E" w:rsidRDefault="00000000">
      <w:r>
        <w:t>How to find your token endpoint:</w:t>
      </w:r>
    </w:p>
    <w:p w14:paraId="3DB198B2" w14:textId="77777777" w:rsidR="004B297E" w:rsidRDefault="00000000">
      <w:pPr>
        <w:pStyle w:val="ListNumber"/>
      </w:pPr>
      <w:r>
        <w:t>Open Copilot Studio</w:t>
      </w:r>
    </w:p>
    <w:p w14:paraId="613BC1E0" w14:textId="77777777" w:rsidR="004B297E" w:rsidRDefault="00000000">
      <w:pPr>
        <w:pStyle w:val="ListNumber"/>
      </w:pPr>
      <w:r>
        <w:t>Go to Settings → Channels → Direct Line Speech</w:t>
      </w:r>
    </w:p>
    <w:p w14:paraId="4C8986B7" w14:textId="77777777" w:rsidR="004B297E" w:rsidRDefault="00000000">
      <w:pPr>
        <w:pStyle w:val="ListNumber"/>
      </w:pPr>
      <w:r>
        <w:t>Copy the Token Endpoint URL</w:t>
      </w:r>
    </w:p>
    <w:p w14:paraId="5301FA3D" w14:textId="77777777" w:rsidR="004B297E" w:rsidRDefault="004B297E"/>
    <w:p w14:paraId="0DE9D53F" w14:textId="77777777" w:rsidR="004B297E" w:rsidRDefault="00000000">
      <w:pPr>
        <w:pStyle w:val="Heading2"/>
      </w:pPr>
      <w:r>
        <w:rPr>
          <w:color w:val="1A7AC4"/>
        </w:rPr>
        <w:t>Step 4 — Run the wrapper</w:t>
      </w:r>
    </w:p>
    <w:p w14:paraId="5EA6989E" w14:textId="77777777" w:rsidR="004B297E" w:rsidRDefault="00000000">
      <w:r>
        <w:t>For testing:</w:t>
      </w:r>
    </w:p>
    <w:p w14:paraId="3839D139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uvicorn main:app --host 0.0.0.0 --port 8000</w:t>
      </w:r>
    </w:p>
    <w:p w14:paraId="1D1C39CC" w14:textId="77777777" w:rsidR="004B297E" w:rsidRDefault="00000000">
      <w:r>
        <w:t>For production (runs in background, auto-restarts):</w:t>
      </w:r>
    </w:p>
    <w:p w14:paraId="5EE20287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lastRenderedPageBreak/>
        <w:t>pip install gunicorn</w:t>
      </w:r>
    </w:p>
    <w:p w14:paraId="1F87D075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gunicorn main:app -w 4 -k uvicorn.workers.UvicornWorker --bind 0.0.0.0:8000 --daemon</w:t>
      </w:r>
    </w:p>
    <w:p w14:paraId="3854E30F" w14:textId="77777777" w:rsidR="004B297E" w:rsidRDefault="004B297E"/>
    <w:p w14:paraId="2B978606" w14:textId="77777777" w:rsidR="004B297E" w:rsidRDefault="00000000">
      <w:pPr>
        <w:pStyle w:val="Heading2"/>
      </w:pPr>
      <w:r>
        <w:rPr>
          <w:color w:val="1A7AC4"/>
        </w:rPr>
        <w:t>Step 5 — Open firewall port</w:t>
      </w:r>
    </w:p>
    <w:p w14:paraId="6EFD6A45" w14:textId="77777777" w:rsidR="004B297E" w:rsidRDefault="00000000">
      <w:pPr>
        <w:pStyle w:val="ListBullet"/>
      </w:pPr>
      <w:r>
        <w:t>AWS: Add inbound rule for port 8000 in your Security Group</w:t>
      </w:r>
    </w:p>
    <w:p w14:paraId="0AE2CDF5" w14:textId="77777777" w:rsidR="004B297E" w:rsidRDefault="00000000">
      <w:pPr>
        <w:pStyle w:val="ListBullet"/>
      </w:pPr>
      <w:r>
        <w:t>Azure: Add inbound port rule in Network Security Group</w:t>
      </w:r>
    </w:p>
    <w:p w14:paraId="3A03F144" w14:textId="77777777" w:rsidR="004B297E" w:rsidRDefault="00000000">
      <w:pPr>
        <w:pStyle w:val="ListBullet"/>
      </w:pPr>
      <w:r>
        <w:t>GCP: Add firewall rule allowing TCP port 8000</w:t>
      </w:r>
    </w:p>
    <w:p w14:paraId="444B9F8F" w14:textId="77777777" w:rsidR="004B297E" w:rsidRDefault="004B297E"/>
    <w:p w14:paraId="24351355" w14:textId="77777777" w:rsidR="004B297E" w:rsidRDefault="00000000">
      <w:pPr>
        <w:pStyle w:val="Heading2"/>
      </w:pPr>
      <w:r>
        <w:rPr>
          <w:color w:val="1A7AC4"/>
        </w:rPr>
        <w:t>Step 6 — (Optional) Add HTTPS with nginx</w:t>
      </w:r>
    </w:p>
    <w:p w14:paraId="23336A50" w14:textId="77777777" w:rsidR="004B297E" w:rsidRDefault="00000000">
      <w:r>
        <w:t>For production use, add SSL via nginx:</w:t>
      </w:r>
    </w:p>
    <w:p w14:paraId="06824F04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sudo apt install nginx certbot python3-certbot-nginx -y</w:t>
      </w:r>
    </w:p>
    <w:p w14:paraId="501DF8A9" w14:textId="77777777" w:rsidR="004B297E" w:rsidRDefault="00000000">
      <w:r>
        <w:t>Configure nginx to proxy https://yourdomain.com → http://localhost:8000</w:t>
      </w:r>
    </w:p>
    <w:p w14:paraId="28D94BAE" w14:textId="77777777" w:rsidR="004B297E" w:rsidRDefault="004B297E"/>
    <w:p w14:paraId="33391559" w14:textId="77777777" w:rsidR="004B297E" w:rsidRDefault="00000000">
      <w:pPr>
        <w:pStyle w:val="Heading2"/>
      </w:pPr>
      <w:r>
        <w:rPr>
          <w:color w:val="1A7AC4"/>
        </w:rPr>
        <w:t>Step 7 — Configure AIRS Red Team Tool</w:t>
      </w:r>
    </w:p>
    <w:p w14:paraId="2FF4C795" w14:textId="77777777" w:rsidR="004B297E" w:rsidRDefault="00000000">
      <w:r>
        <w:t>In the AIRS red team tool select cURL Import and enter:</w:t>
      </w:r>
    </w:p>
    <w:p w14:paraId="5C996735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curl -X POST "http://your-server-ip:8000/" -H "Content-Type: application/json"</w:t>
      </w:r>
    </w:p>
    <w:p w14:paraId="0419526B" w14:textId="77777777" w:rsidR="004B297E" w:rsidRDefault="00000000">
      <w:r>
        <w:t>Or with a domain:</w:t>
      </w:r>
    </w:p>
    <w:p w14:paraId="5A7B9781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curl -X POST "https://yourdomain.com/" -H "Content-Type: application/json"</w:t>
      </w:r>
    </w:p>
    <w:p w14:paraId="52701863" w14:textId="77777777" w:rsidR="004B297E" w:rsidRDefault="00000000">
      <w:r>
        <w:t>Request JSON:</w:t>
      </w:r>
    </w:p>
    <w:p w14:paraId="316476B7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{</w:t>
      </w:r>
      <w:r>
        <w:rPr>
          <w:rFonts w:ascii="Courier New" w:hAnsi="Courier New"/>
          <w:color w:val="D63300"/>
          <w:sz w:val="18"/>
        </w:rPr>
        <w:br/>
        <w:t xml:space="preserve">  "input": "{INPUT}"</w:t>
      </w:r>
      <w:r>
        <w:rPr>
          <w:rFonts w:ascii="Courier New" w:hAnsi="Courier New"/>
          <w:color w:val="D63300"/>
          <w:sz w:val="18"/>
        </w:rPr>
        <w:br/>
        <w:t>}</w:t>
      </w:r>
    </w:p>
    <w:p w14:paraId="762B21C5" w14:textId="77777777" w:rsidR="004B297E" w:rsidRDefault="00000000">
      <w:r>
        <w:t>Response JSON:</w:t>
      </w:r>
    </w:p>
    <w:p w14:paraId="6FBB73DB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{</w:t>
      </w:r>
      <w:r>
        <w:rPr>
          <w:rFonts w:ascii="Courier New" w:hAnsi="Courier New"/>
          <w:color w:val="D63300"/>
          <w:sz w:val="18"/>
        </w:rPr>
        <w:br/>
        <w:t xml:space="preserve">  "output": "{RESPONSE}"</w:t>
      </w:r>
      <w:r>
        <w:rPr>
          <w:rFonts w:ascii="Courier New" w:hAnsi="Courier New"/>
          <w:color w:val="D63300"/>
          <w:sz w:val="18"/>
        </w:rPr>
        <w:br/>
        <w:t>}</w:t>
      </w:r>
    </w:p>
    <w:p w14:paraId="05588AFA" w14:textId="77777777" w:rsidR="004B297E" w:rsidRDefault="00000000">
      <w:r>
        <w:t>Supports Sessions: No</w:t>
      </w:r>
    </w:p>
    <w:p w14:paraId="30D85A62" w14:textId="77777777" w:rsidR="004B297E" w:rsidRDefault="004B297E"/>
    <w:p w14:paraId="771038F7" w14:textId="77777777" w:rsidR="004B297E" w:rsidRDefault="00000000">
      <w:pPr>
        <w:pStyle w:val="Heading1"/>
      </w:pPr>
      <w:r>
        <w:rPr>
          <w:color w:val="0F4C81"/>
        </w:rPr>
        <w:lastRenderedPageBreak/>
        <w:t>Troubleshooting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092"/>
        <w:gridCol w:w="2880"/>
        <w:gridCol w:w="2880"/>
      </w:tblGrid>
      <w:tr w:rsidR="004B297E" w14:paraId="2EA9F3AB" w14:textId="77777777" w:rsidTr="004B29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6653FE" w14:textId="77777777" w:rsidR="004B297E" w:rsidRDefault="00000000">
            <w:r>
              <w:t>Error</w:t>
            </w:r>
          </w:p>
        </w:tc>
        <w:tc>
          <w:tcPr>
            <w:tcW w:w="2880" w:type="dxa"/>
          </w:tcPr>
          <w:p w14:paraId="24B0FF48" w14:textId="77777777" w:rsidR="004B29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Cause</w:t>
            </w:r>
          </w:p>
        </w:tc>
        <w:tc>
          <w:tcPr>
            <w:tcW w:w="2880" w:type="dxa"/>
          </w:tcPr>
          <w:p w14:paraId="353E35FD" w14:textId="77777777" w:rsidR="004B29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Fix</w:t>
            </w:r>
          </w:p>
        </w:tc>
      </w:tr>
      <w:tr w:rsidR="004B297E" w14:paraId="31CB9F51" w14:textId="77777777" w:rsidTr="004B2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F5A8E8" w14:textId="77777777" w:rsidR="004B297E" w:rsidRDefault="00000000">
            <w:r>
              <w:t>COPILOT_TOKEN_ENDPOINT is not set</w:t>
            </w:r>
          </w:p>
        </w:tc>
        <w:tc>
          <w:tcPr>
            <w:tcW w:w="2880" w:type="dxa"/>
          </w:tcPr>
          <w:p w14:paraId="135DB88E" w14:textId="77777777" w:rsidR="004B29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Missing .env file</w:t>
            </w:r>
          </w:p>
        </w:tc>
        <w:tc>
          <w:tcPr>
            <w:tcW w:w="2880" w:type="dxa"/>
          </w:tcPr>
          <w:p w14:paraId="0D7DE51F" w14:textId="77777777" w:rsidR="004B29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Copy .env.example to .env and fill in the URL</w:t>
            </w:r>
          </w:p>
        </w:tc>
      </w:tr>
      <w:tr w:rsidR="004B297E" w14:paraId="6EFFF723" w14:textId="77777777" w:rsidTr="004B2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ABC415" w14:textId="77777777" w:rsidR="004B297E" w:rsidRDefault="00000000">
            <w:r>
              <w:t>502 Token fetch failed</w:t>
            </w:r>
          </w:p>
        </w:tc>
        <w:tc>
          <w:tcPr>
            <w:tcW w:w="2880" w:type="dxa"/>
          </w:tcPr>
          <w:p w14:paraId="378E5BC8" w14:textId="77777777" w:rsidR="004B29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Wrong token endpoint URL</w:t>
            </w:r>
          </w:p>
        </w:tc>
        <w:tc>
          <w:tcPr>
            <w:tcW w:w="2880" w:type="dxa"/>
          </w:tcPr>
          <w:p w14:paraId="6B63CEC3" w14:textId="77777777" w:rsidR="004B29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Double-check URL from Copilot Studio Direct Line settings</w:t>
            </w:r>
          </w:p>
        </w:tc>
      </w:tr>
      <w:tr w:rsidR="004B297E" w14:paraId="602AEEBA" w14:textId="77777777" w:rsidTr="004B2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B8F3EC" w14:textId="77777777" w:rsidR="004B297E" w:rsidRDefault="00000000">
            <w:r>
              <w:t>502 Conversation start failed</w:t>
            </w:r>
          </w:p>
        </w:tc>
        <w:tc>
          <w:tcPr>
            <w:tcW w:w="2880" w:type="dxa"/>
          </w:tcPr>
          <w:p w14:paraId="0E728878" w14:textId="77777777" w:rsidR="004B29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 Line API issue</w:t>
            </w:r>
          </w:p>
        </w:tc>
        <w:tc>
          <w:tcPr>
            <w:tcW w:w="2880" w:type="dxa"/>
          </w:tcPr>
          <w:p w14:paraId="5AEA0E14" w14:textId="77777777" w:rsidR="004B29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the bot is published in Copilot Studio</w:t>
            </w:r>
          </w:p>
        </w:tc>
      </w:tr>
      <w:tr w:rsidR="004B297E" w14:paraId="41512BE5" w14:textId="77777777" w:rsidTr="004B2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155120" w14:textId="77777777" w:rsidR="004B297E" w:rsidRDefault="00000000">
            <w:r>
              <w:t>504 Bot did not respond</w:t>
            </w:r>
          </w:p>
        </w:tc>
        <w:tc>
          <w:tcPr>
            <w:tcW w:w="2880" w:type="dxa"/>
          </w:tcPr>
          <w:p w14:paraId="4ED6269F" w14:textId="77777777" w:rsidR="004B29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Bot too slow or offline</w:t>
            </w:r>
          </w:p>
        </w:tc>
        <w:tc>
          <w:tcPr>
            <w:tcW w:w="2880" w:type="dxa"/>
          </w:tcPr>
          <w:p w14:paraId="08946E1E" w14:textId="77777777" w:rsidR="004B29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bot health in Copilot Studio or increase poll timeout</w:t>
            </w:r>
          </w:p>
        </w:tc>
      </w:tr>
      <w:tr w:rsidR="004B297E" w14:paraId="0E5C6F6B" w14:textId="77777777" w:rsidTr="004B2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0DD677" w14:textId="77777777" w:rsidR="004B297E" w:rsidRDefault="00000000">
            <w:r>
              <w:t>Connection refused</w:t>
            </w:r>
          </w:p>
        </w:tc>
        <w:tc>
          <w:tcPr>
            <w:tcW w:w="2880" w:type="dxa"/>
          </w:tcPr>
          <w:p w14:paraId="47E9911C" w14:textId="77777777" w:rsidR="004B29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Wrapper not running</w:t>
            </w:r>
          </w:p>
        </w:tc>
        <w:tc>
          <w:tcPr>
            <w:tcW w:w="2880" w:type="dxa"/>
          </w:tcPr>
          <w:p w14:paraId="6670BF01" w14:textId="77777777" w:rsidR="004B29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 uvicorn is running on port 8000</w:t>
            </w:r>
          </w:p>
        </w:tc>
      </w:tr>
      <w:tr w:rsidR="004B297E" w14:paraId="1E94594D" w14:textId="77777777" w:rsidTr="004B2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2B1E7C" w14:textId="77777777" w:rsidR="004B297E" w:rsidRDefault="00000000">
            <w:r>
              <w:t>ngrok URL not working</w:t>
            </w:r>
          </w:p>
        </w:tc>
        <w:tc>
          <w:tcPr>
            <w:tcW w:w="2880" w:type="dxa"/>
          </w:tcPr>
          <w:p w14:paraId="103D40E2" w14:textId="77777777" w:rsidR="004B29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ngrok session expired</w:t>
            </w:r>
          </w:p>
        </w:tc>
        <w:tc>
          <w:tcPr>
            <w:tcW w:w="2880" w:type="dxa"/>
          </w:tcPr>
          <w:p w14:paraId="18EEDCAB" w14:textId="77777777" w:rsidR="004B29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Restart ngrok and update URL in AIRS</w:t>
            </w:r>
          </w:p>
        </w:tc>
      </w:tr>
    </w:tbl>
    <w:p w14:paraId="3C3295E5" w14:textId="77777777" w:rsidR="004B297E" w:rsidRDefault="004B297E"/>
    <w:p w14:paraId="7BAD517F" w14:textId="77777777" w:rsidR="004B297E" w:rsidRDefault="00000000">
      <w:pPr>
        <w:pStyle w:val="Heading1"/>
      </w:pPr>
      <w:r>
        <w:rPr>
          <w:color w:val="0F4C81"/>
        </w:rPr>
        <w:t>Architecture Overview</w:t>
      </w:r>
    </w:p>
    <w:p w14:paraId="431C7723" w14:textId="77777777" w:rsidR="004B297E" w:rsidRDefault="00000000">
      <w:pPr>
        <w:ind w:left="576"/>
      </w:pPr>
      <w:r>
        <w:rPr>
          <w:rFonts w:ascii="Courier New" w:hAnsi="Courier New"/>
          <w:color w:val="D63300"/>
          <w:sz w:val="18"/>
        </w:rPr>
        <w:t>AIRS Red Team Tool (cloud)</w:t>
      </w:r>
      <w:r>
        <w:rPr>
          <w:rFonts w:ascii="Courier New" w:hAnsi="Courier New"/>
          <w:color w:val="D63300"/>
          <w:sz w:val="18"/>
        </w:rPr>
        <w:br/>
        <w:t xml:space="preserve">        |</w:t>
      </w:r>
      <w:r>
        <w:rPr>
          <w:rFonts w:ascii="Courier New" w:hAnsi="Courier New"/>
          <w:color w:val="D63300"/>
          <w:sz w:val="18"/>
        </w:rPr>
        <w:br/>
        <w:t xml:space="preserve">        | HTTPS POST {"input": "..."}</w:t>
      </w:r>
      <w:r>
        <w:rPr>
          <w:rFonts w:ascii="Courier New" w:hAnsi="Courier New"/>
          <w:color w:val="D63300"/>
          <w:sz w:val="18"/>
        </w:rPr>
        <w:br/>
        <w:t xml:space="preserve">        v</w:t>
      </w:r>
      <w:r>
        <w:rPr>
          <w:rFonts w:ascii="Courier New" w:hAnsi="Courier New"/>
          <w:color w:val="D63300"/>
          <w:sz w:val="18"/>
        </w:rPr>
        <w:br/>
        <w:t xml:space="preserve">   ngrok / public IP</w:t>
      </w:r>
      <w:r>
        <w:rPr>
          <w:rFonts w:ascii="Courier New" w:hAnsi="Courier New"/>
          <w:color w:val="D63300"/>
          <w:sz w:val="18"/>
        </w:rPr>
        <w:br/>
        <w:t xml:space="preserve">        |</w:t>
      </w:r>
      <w:r>
        <w:rPr>
          <w:rFonts w:ascii="Courier New" w:hAnsi="Courier New"/>
          <w:color w:val="D63300"/>
          <w:sz w:val="18"/>
        </w:rPr>
        <w:br/>
        <w:t xml:space="preserve">        v</w:t>
      </w:r>
      <w:r>
        <w:rPr>
          <w:rFonts w:ascii="Courier New" w:hAnsi="Courier New"/>
          <w:color w:val="D63300"/>
          <w:sz w:val="18"/>
        </w:rPr>
        <w:br/>
        <w:t xml:space="preserve">  FastAPI Wrapper (main.py)</w:t>
      </w:r>
      <w:r>
        <w:rPr>
          <w:rFonts w:ascii="Courier New" w:hAnsi="Courier New"/>
          <w:color w:val="D63300"/>
          <w:sz w:val="18"/>
        </w:rPr>
        <w:br/>
        <w:t xml:space="preserve">        |</w:t>
      </w:r>
      <w:r>
        <w:rPr>
          <w:rFonts w:ascii="Courier New" w:hAnsi="Courier New"/>
          <w:color w:val="D63300"/>
          <w:sz w:val="18"/>
        </w:rPr>
        <w:br/>
        <w:t xml:space="preserve">        |-- GET  Copilot Token Endpoint  --&gt; Microsoft Power Platform</w:t>
      </w:r>
      <w:r>
        <w:rPr>
          <w:rFonts w:ascii="Courier New" w:hAnsi="Courier New"/>
          <w:color w:val="D63300"/>
          <w:sz w:val="18"/>
        </w:rPr>
        <w:br/>
        <w:t xml:space="preserve">        |-- POST Direct Line /conversations --&gt; Bot Framework</w:t>
      </w:r>
      <w:r>
        <w:rPr>
          <w:rFonts w:ascii="Courier New" w:hAnsi="Courier New"/>
          <w:color w:val="D63300"/>
          <w:sz w:val="18"/>
        </w:rPr>
        <w:br/>
        <w:t xml:space="preserve">        |-- POST Direct Line /activities  --&gt; Copilot Studio Bot</w:t>
      </w:r>
      <w:r>
        <w:rPr>
          <w:rFonts w:ascii="Courier New" w:hAnsi="Courier New"/>
          <w:color w:val="D63300"/>
          <w:sz w:val="18"/>
        </w:rPr>
        <w:br/>
        <w:t xml:space="preserve">        |-- GET  Direct Line /activities  --&gt; Poll for bot reply</w:t>
      </w:r>
      <w:r>
        <w:rPr>
          <w:rFonts w:ascii="Courier New" w:hAnsi="Courier New"/>
          <w:color w:val="D63300"/>
          <w:sz w:val="18"/>
        </w:rPr>
        <w:br/>
        <w:t xml:space="preserve">        |</w:t>
      </w:r>
      <w:r>
        <w:rPr>
          <w:rFonts w:ascii="Courier New" w:hAnsi="Courier New"/>
          <w:color w:val="D63300"/>
          <w:sz w:val="18"/>
        </w:rPr>
        <w:br/>
        <w:t xml:space="preserve">        | {"output": "..."}</w:t>
      </w:r>
      <w:r>
        <w:rPr>
          <w:rFonts w:ascii="Courier New" w:hAnsi="Courier New"/>
          <w:color w:val="D63300"/>
          <w:sz w:val="18"/>
        </w:rPr>
        <w:br/>
        <w:t xml:space="preserve">        v</w:t>
      </w:r>
      <w:r>
        <w:rPr>
          <w:rFonts w:ascii="Courier New" w:hAnsi="Courier New"/>
          <w:color w:val="D63300"/>
          <w:sz w:val="18"/>
        </w:rPr>
        <w:br/>
        <w:t>AIRS Red Team Tool (receives response &amp; generates report)</w:t>
      </w:r>
    </w:p>
    <w:sectPr w:rsidR="004B29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588353">
    <w:abstractNumId w:val="8"/>
  </w:num>
  <w:num w:numId="2" w16cid:durableId="2086567403">
    <w:abstractNumId w:val="6"/>
  </w:num>
  <w:num w:numId="3" w16cid:durableId="625743284">
    <w:abstractNumId w:val="5"/>
  </w:num>
  <w:num w:numId="4" w16cid:durableId="1051265510">
    <w:abstractNumId w:val="4"/>
  </w:num>
  <w:num w:numId="5" w16cid:durableId="1059673827">
    <w:abstractNumId w:val="7"/>
  </w:num>
  <w:num w:numId="6" w16cid:durableId="1528254678">
    <w:abstractNumId w:val="3"/>
  </w:num>
  <w:num w:numId="7" w16cid:durableId="197085247">
    <w:abstractNumId w:val="2"/>
  </w:num>
  <w:num w:numId="8" w16cid:durableId="979921697">
    <w:abstractNumId w:val="1"/>
  </w:num>
  <w:num w:numId="9" w16cid:durableId="1656450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A15"/>
    <w:rsid w:val="004B297E"/>
    <w:rsid w:val="005040E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869CC8"/>
  <w14:defaultImageDpi w14:val="300"/>
  <w15:docId w15:val="{EAF64668-DD76-1141-A9F3-13E98CF0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932</Words>
  <Characters>5338</Characters>
  <Application>Microsoft Office Word</Application>
  <DocSecurity>0</DocSecurity>
  <Lines>204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Martin</cp:lastModifiedBy>
  <cp:revision>2</cp:revision>
  <dcterms:created xsi:type="dcterms:W3CDTF">2013-12-23T23:15:00Z</dcterms:created>
  <dcterms:modified xsi:type="dcterms:W3CDTF">2026-03-26T22:57:00Z</dcterms:modified>
  <cp:category/>
</cp:coreProperties>
</file>